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SmartBatch360</w:t>
      </w:r>
    </w:p>
    <w:p>
      <w:pPr>
        <w:jc w:val="center"/>
      </w:pPr>
      <w:r>
        <w:rPr>
          <w:b/>
          <w:sz w:val="32"/>
        </w:rPr>
        <w:t>Industrial Batching Plant Management System</w:t>
      </w:r>
    </w:p>
    <w:p>
      <w:pPr>
        <w:jc w:val="center"/>
      </w:pPr>
      <w:r>
        <w:rPr>
          <w:i/>
        </w:rPr>
        <w:t>Project Overview &amp; Module Presentation Document</w:t>
      </w:r>
    </w:p>
    <w:p>
      <w:pPr>
        <w:pStyle w:val="Heading1"/>
      </w:pPr>
      <w:r>
        <w:t>1. Project Overview</w:t>
      </w:r>
    </w:p>
    <w:p>
      <w:r>
        <w:t>SmartBatch360 is a JavaFX desktop application backed by a Spring Boot REST API and MySQL database. It is designed for concrete batching plant production monitoring, batch history, reporting, recipe management, material consumption, analytics, and future PLC integration.</w:t>
      </w:r>
    </w:p>
    <w:p>
      <w:pPr>
        <w:pStyle w:val="Heading1"/>
      </w:pPr>
      <w:r>
        <w:t>2. System Architecture</w:t>
      </w:r>
    </w:p>
    <w:p>
      <w:pPr>
        <w:pStyle w:val="ListBullet"/>
      </w:pPr>
      <w:r>
        <w:t>JavaFX Desktop Application</w:t>
      </w:r>
    </w:p>
    <w:p>
      <w:pPr>
        <w:pStyle w:val="ListBullet"/>
      </w:pPr>
      <w:r>
        <w:t>REST API / HTTP communication</w:t>
      </w:r>
    </w:p>
    <w:p>
      <w:pPr>
        <w:pStyle w:val="ListBullet"/>
      </w:pPr>
      <w:r>
        <w:t>Spring Boot Backend</w:t>
      </w:r>
    </w:p>
    <w:p>
      <w:pPr>
        <w:pStyle w:val="ListBullet"/>
      </w:pPr>
      <w:r>
        <w:t>Spring Data JPA / Repository layer</w:t>
      </w:r>
    </w:p>
    <w:p>
      <w:pPr>
        <w:pStyle w:val="ListBullet"/>
      </w:pPr>
      <w:r>
        <w:t>MySQL database</w:t>
      </w:r>
    </w:p>
    <w:p>
      <w:pPr>
        <w:pStyle w:val="ListBullet"/>
      </w:pPr>
      <w:r>
        <w:t>PLC / plant equipment integration (planned final integration phase)</w:t>
      </w:r>
    </w:p>
    <w:p>
      <w:r>
        <w:t>Current flow: Operator → JavaFX UI → REST API → Spring Boot Backend → MySQL Database</w:t>
      </w:r>
    </w:p>
    <w:p>
      <w:r>
        <w:t>Future flow: PLC → Production/Backend layer → MySQL → REST API → JavaFX UI</w:t>
      </w:r>
    </w:p>
    <w:p>
      <w:pPr>
        <w:pStyle w:val="Heading1"/>
      </w:pPr>
      <w:r>
        <w:t>3. Technology Stack</w:t>
      </w:r>
    </w:p>
    <w:p>
      <w:pPr>
        <w:pStyle w:val="ListBullet"/>
      </w:pPr>
      <w:r>
        <w:t>Java 21</w:t>
      </w:r>
    </w:p>
    <w:p>
      <w:pPr>
        <w:pStyle w:val="ListBullet"/>
      </w:pPr>
      <w:r>
        <w:t>JavaFX 21</w:t>
      </w:r>
    </w:p>
    <w:p>
      <w:pPr>
        <w:pStyle w:val="ListBullet"/>
      </w:pPr>
      <w:r>
        <w:t>Spring Boot 3.x</w:t>
      </w:r>
    </w:p>
    <w:p>
      <w:pPr>
        <w:pStyle w:val="ListBullet"/>
      </w:pPr>
      <w:r>
        <w:t>Spring Data JPA</w:t>
      </w:r>
    </w:p>
    <w:p>
      <w:pPr>
        <w:pStyle w:val="ListBullet"/>
      </w:pPr>
      <w:r>
        <w:t>MySQL</w:t>
      </w:r>
    </w:p>
    <w:p>
      <w:pPr>
        <w:pStyle w:val="ListBullet"/>
      </w:pPr>
      <w:r>
        <w:t>Flyway</w:t>
      </w:r>
    </w:p>
    <w:p>
      <w:pPr>
        <w:pStyle w:val="ListBullet"/>
      </w:pPr>
      <w:r>
        <w:t>Jackson</w:t>
      </w:r>
    </w:p>
    <w:p>
      <w:pPr>
        <w:pStyle w:val="ListBullet"/>
      </w:pPr>
      <w:r>
        <w:t>Maven</w:t>
      </w:r>
    </w:p>
    <w:p>
      <w:pPr>
        <w:pStyle w:val="ListBullet"/>
      </w:pPr>
      <w:r>
        <w:t>PDFBox / iText</w:t>
      </w:r>
    </w:p>
    <w:p>
      <w:pPr>
        <w:pStyle w:val="ListBullet"/>
      </w:pPr>
      <w:r>
        <w:t>Java HttpClient</w:t>
      </w:r>
    </w:p>
    <w:p>
      <w:pPr>
        <w:pStyle w:val="Heading1"/>
      </w:pPr>
      <w:r>
        <w:t>4. Application Pages</w:t>
      </w:r>
    </w:p>
    <w:p>
      <w:r>
        <w:rPr>
          <w:b/>
        </w:rPr>
        <w:t xml:space="preserve">Login — </w:t>
      </w:r>
      <w:r>
        <w:t>Secure application entry point; future role-based access.</w:t>
      </w:r>
    </w:p>
    <w:p>
      <w:r>
        <w:rPr>
          <w:b/>
        </w:rPr>
        <w:t xml:space="preserve">Dashboard — </w:t>
      </w:r>
      <w:r>
        <w:t>KPIs, production activity, plant status, production summary, trends and recent batches.</w:t>
      </w:r>
    </w:p>
    <w:p>
      <w:r>
        <w:rPr>
          <w:b/>
        </w:rPr>
        <w:t xml:space="preserve">Production — </w:t>
      </w:r>
      <w:r>
        <w:t>Current batch, recipe, customer, vehicle, target/actual production, progress, materials and equipment status.</w:t>
      </w:r>
    </w:p>
    <w:p>
      <w:r>
        <w:rPr>
          <w:b/>
        </w:rPr>
        <w:t xml:space="preserve">Material Consumption — </w:t>
      </w:r>
      <w:r>
        <w:t>Material-wise target versus actual consumption, variance and usage analysis.</w:t>
      </w:r>
    </w:p>
    <w:p>
      <w:r>
        <w:rPr>
          <w:b/>
        </w:rPr>
        <w:t xml:space="preserve">Batch Reports — </w:t>
      </w:r>
      <w:r>
        <w:t>Production history with batch, date, customer, site, vehicle, driver and recipe filters, pagination and exports.</w:t>
      </w:r>
    </w:p>
    <w:p>
      <w:r>
        <w:rPr>
          <w:b/>
        </w:rPr>
        <w:t xml:space="preserve">Recipe Management — </w:t>
      </w:r>
      <w:r>
        <w:t>Create, edit and manage concrete recipes and material proportions.</w:t>
      </w:r>
    </w:p>
    <w:p>
      <w:r>
        <w:rPr>
          <w:b/>
        </w:rPr>
        <w:t xml:space="preserve">Customer Management — </w:t>
      </w:r>
      <w:r>
        <w:t>Customer information and related production/order history.</w:t>
      </w:r>
    </w:p>
    <w:p>
      <w:r>
        <w:rPr>
          <w:b/>
        </w:rPr>
        <w:t xml:space="preserve">Site Management — </w:t>
      </w:r>
      <w:r>
        <w:t>Construction site information and production details.</w:t>
      </w:r>
    </w:p>
    <w:p>
      <w:r>
        <w:rPr>
          <w:b/>
        </w:rPr>
        <w:t xml:space="preserve">Vehicle Management — </w:t>
      </w:r>
      <w:r>
        <w:t>Vehicle details, assignments, status and history.</w:t>
      </w:r>
    </w:p>
    <w:p>
      <w:r>
        <w:rPr>
          <w:b/>
        </w:rPr>
        <w:t xml:space="preserve">Driver Management — </w:t>
      </w:r>
      <w:r>
        <w:t>Driver details, vehicle assignments and production/trip history.</w:t>
      </w:r>
    </w:p>
    <w:p>
      <w:r>
        <w:rPr>
          <w:b/>
        </w:rPr>
        <w:t xml:space="preserve">Analytics — </w:t>
      </w:r>
      <w:r>
        <w:t>Production, efficiency, recipe, customer, utilization and material analysis.</w:t>
      </w:r>
    </w:p>
    <w:p>
      <w:r>
        <w:rPr>
          <w:b/>
        </w:rPr>
        <w:t xml:space="preserve">Plant / PLC Monitoring — </w:t>
      </w:r>
      <w:r>
        <w:t>Future PLC connection, equipment monitoring and diagnostics.</w:t>
      </w:r>
    </w:p>
    <w:p>
      <w:r>
        <w:rPr>
          <w:b/>
        </w:rPr>
        <w:t xml:space="preserve">Settings — </w:t>
      </w:r>
      <w:r>
        <w:t>Plant, communication, database, application and user settings.</w:t>
      </w:r>
    </w:p>
    <w:p>
      <w:r>
        <w:rPr>
          <w:b/>
        </w:rPr>
        <w:t xml:space="preserve">Alarm / Event History — </w:t>
      </w:r>
      <w:r>
        <w:t>Future alarm and event tracking.</w:t>
      </w:r>
    </w:p>
    <w:p>
      <w:pPr>
        <w:pStyle w:val="Heading1"/>
      </w:pPr>
      <w:r>
        <w:t>5. Dashboard</w:t>
      </w:r>
    </w:p>
    <w:p>
      <w:pPr>
        <w:pStyle w:val="ListBullet"/>
      </w:pPr>
      <w:r>
        <w:t>KPI cards: Total Batches, Today's Batches, Today's Volume, Total Recipes, Total Vehicles, Total Customers, Revenue and Plant Efficiency.</w:t>
      </w:r>
    </w:p>
    <w:p>
      <w:pPr>
        <w:pStyle w:val="ListBullet"/>
      </w:pPr>
      <w:r>
        <w:t>Production trend visualization.</w:t>
      </w:r>
    </w:p>
    <w:p>
      <w:pPr>
        <w:pStyle w:val="ListBullet"/>
      </w:pPr>
      <w:r>
        <w:t>Recent activity showing latest production batches.</w:t>
      </w:r>
    </w:p>
    <w:p>
      <w:pPr>
        <w:pStyle w:val="ListBullet"/>
      </w:pPr>
      <w:r>
        <w:t>Plant status: Backend, Database, API and PLC.</w:t>
      </w:r>
    </w:p>
    <w:p>
      <w:pPr>
        <w:pStyle w:val="ListBullet"/>
      </w:pPr>
      <w:r>
        <w:t>Production summary: Active Recipe, Last Batch and Average Batch Time.</w:t>
      </w:r>
    </w:p>
    <w:p>
      <w:pPr>
        <w:pStyle w:val="ListBullet"/>
      </w:pPr>
      <w:r>
        <w:t>Automatic refresh every 5 seconds so new database records appear without restarting.</w:t>
      </w:r>
    </w:p>
    <w:p>
      <w:pPr>
        <w:pStyle w:val="Heading1"/>
      </w:pPr>
      <w:r>
        <w:t>6. Production Module</w:t>
      </w:r>
    </w:p>
    <w:p>
      <w:pPr>
        <w:pStyle w:val="ListBullet"/>
      </w:pPr>
      <w:r>
        <w:t>Batch Form</w:t>
      </w:r>
    </w:p>
    <w:p>
      <w:pPr>
        <w:pStyle w:val="ListBullet"/>
      </w:pPr>
      <w:r>
        <w:t>Current Batch</w:t>
      </w:r>
    </w:p>
    <w:p>
      <w:pPr>
        <w:pStyle w:val="ListBullet"/>
      </w:pPr>
      <w:r>
        <w:t>Batch Progress</w:t>
      </w:r>
    </w:p>
    <w:p>
      <w:pPr>
        <w:pStyle w:val="ListBullet"/>
      </w:pPr>
      <w:r>
        <w:t>Live Plant Status</w:t>
      </w:r>
    </w:p>
    <w:p>
      <w:pPr>
        <w:pStyle w:val="ListBullet"/>
      </w:pPr>
      <w:r>
        <w:t>Material Consumption</w:t>
      </w:r>
    </w:p>
    <w:p>
      <w:pPr>
        <w:pStyle w:val="ListBullet"/>
      </w:pPr>
      <w:r>
        <w:t>Production Controls</w:t>
      </w:r>
    </w:p>
    <w:p>
      <w:pPr>
        <w:pStyle w:val="ListBullet"/>
      </w:pPr>
      <w:r>
        <w:t>Current ProductionData model contains batch, recipe, customer, vehicle, quantity/progress and equipment status.</w:t>
      </w:r>
    </w:p>
    <w:p>
      <w:r>
        <w:t>The Production UI already exists, but ProductionService currently uses hardcoded sample values. The next major step is connecting it to the existing BatchData backend/API.</w:t>
      </w:r>
    </w:p>
    <w:p>
      <w:pPr>
        <w:pStyle w:val="Heading1"/>
      </w:pPr>
      <w:r>
        <w:t>7. Batch Data – Core Production Record</w:t>
      </w:r>
    </w:p>
    <w:p>
      <w:r>
        <w:t>BATCH_DATA is the central production-history structure.</w:t>
      </w:r>
    </w:p>
    <w:p>
      <w:pPr>
        <w:pStyle w:val="ListBullet"/>
      </w:pPr>
      <w:r>
        <w:t>Batch number, batch quantity and per-cycle quantity</w:t>
      </w:r>
    </w:p>
    <w:p>
      <w:pPr>
        <w:pStyle w:val="ListBullet"/>
      </w:pPr>
      <w:r>
        <w:t>Customer and site information</w:t>
      </w:r>
    </w:p>
    <w:p>
      <w:pPr>
        <w:pStyle w:val="ListBullet"/>
      </w:pPr>
      <w:r>
        <w:t>Driver and vehicle information</w:t>
      </w:r>
    </w:p>
    <w:p>
      <w:pPr>
        <w:pStyle w:val="ListBullet"/>
      </w:pPr>
      <w:r>
        <w:t>Cycle date/time, cycle number and shift</w:t>
      </w:r>
    </w:p>
    <w:p>
      <w:pPr>
        <w:pStyle w:val="ListBullet"/>
      </w:pPr>
      <w:r>
        <w:t>Recipe and order information</w:t>
      </w:r>
    </w:p>
    <w:p>
      <w:pPr>
        <w:pStyle w:val="ListBullet"/>
      </w:pPr>
      <w:r>
        <w:t>Target, setpoint and achieved totals</w:t>
      </w:r>
    </w:p>
    <w:p>
      <w:pPr>
        <w:pStyle w:val="ListBullet"/>
      </w:pPr>
      <w:r>
        <w:t>Material 1 through Material 20 with name, target, setpoint and achieved values</w:t>
      </w:r>
    </w:p>
    <w:p>
      <w:pPr>
        <w:pStyle w:val="Heading1"/>
      </w:pPr>
      <w:r>
        <w:t>8. Reports – Existing Backend Foundation</w:t>
      </w:r>
    </w:p>
    <w:p>
      <w:pPr>
        <w:pStyle w:val="ListBullet"/>
      </w:pPr>
      <w:r>
        <w:t>Batch number and batch-range filters</w:t>
      </w:r>
    </w:p>
    <w:p>
      <w:pPr>
        <w:pStyle w:val="ListBullet"/>
      </w:pPr>
      <w:r>
        <w:t>Date-range filters</w:t>
      </w:r>
    </w:p>
    <w:p>
      <w:pPr>
        <w:pStyle w:val="ListBullet"/>
      </w:pPr>
      <w:r>
        <w:t>Customer, site, vehicle, driver and recipe filters</w:t>
      </w:r>
    </w:p>
    <w:p>
      <w:pPr>
        <w:pStyle w:val="ListBullet"/>
      </w:pPr>
      <w:r>
        <w:t>Pagination and sorting</w:t>
      </w:r>
    </w:p>
    <w:p>
      <w:pPr>
        <w:pStyle w:val="ListBullet"/>
      </w:pPr>
      <w:r>
        <w:t>Distinct lookup endpoints for batches, recipes, vehicles, customers and drivers</w:t>
      </w:r>
    </w:p>
    <w:p>
      <w:pPr>
        <w:pStyle w:val="Heading1"/>
      </w:pPr>
      <w:r>
        <w:t>9. Live Data Strategy</w:t>
      </w:r>
    </w:p>
    <w:p>
      <w:r>
        <w:t>The database is currently the production-data source during development. PLC integration is intentionally postponed until the software modules are stable.</w:t>
      </w:r>
    </w:p>
    <w:p>
      <w:r>
        <w:t>Current: MySQL → Spring Boot → REST API → JavaFX</w:t>
      </w:r>
    </w:p>
    <w:p>
      <w:r>
        <w:t>Final: PLC → Production/Backend layer → MySQL → REST API → JavaFX</w:t>
      </w:r>
    </w:p>
    <w:p>
      <w:pPr>
        <w:pStyle w:val="Heading1"/>
      </w:pPr>
      <w:r>
        <w:t>10. Development / Demo Data</w:t>
      </w:r>
    </w:p>
    <w:p>
      <w:pPr>
        <w:pStyle w:val="ListBullet"/>
      </w:pPr>
      <w:r>
        <w:t>Concrete recipes such as M20, M25, M30, M35, M40 and SCC</w:t>
      </w:r>
    </w:p>
    <w:p>
      <w:pPr>
        <w:pStyle w:val="ListBullet"/>
      </w:pPr>
      <w:r>
        <w:t>Multiple customers, sites, vehicles and drivers</w:t>
      </w:r>
    </w:p>
    <w:p>
      <w:pPr>
        <w:pStyle w:val="ListBullet"/>
      </w:pPr>
      <w:r>
        <w:t>Production batches across dates and shifts</w:t>
      </w:r>
    </w:p>
    <w:p>
      <w:pPr>
        <w:pStyle w:val="ListBullet"/>
      </w:pPr>
      <w:r>
        <w:t>Target versus achieved material values</w:t>
      </w:r>
    </w:p>
    <w:p>
      <w:pPr>
        <w:pStyle w:val="ListBullet"/>
      </w:pPr>
      <w:r>
        <w:t>Recent batch activity for dashboard testing</w:t>
      </w:r>
    </w:p>
    <w:p>
      <w:pPr>
        <w:pStyle w:val="Heading1"/>
      </w:pPr>
      <w:r>
        <w:t>11. Current Development Status</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Status</w:t>
            </w:r>
          </w:p>
        </w:tc>
      </w:tr>
      <w:tr>
        <w:tc>
          <w:tcPr>
            <w:tcW w:type="dxa" w:w="5040"/>
          </w:tcPr>
          <w:p>
            <w:r>
              <w:t>Foundation / Architecture</w:t>
            </w:r>
          </w:p>
        </w:tc>
        <w:tc>
          <w:tcPr>
            <w:tcW w:type="dxa" w:w="5040"/>
          </w:tcPr>
          <w:p>
            <w:r>
              <w:t>Established</w:t>
            </w:r>
          </w:p>
        </w:tc>
      </w:tr>
      <w:tr>
        <w:tc>
          <w:tcPr>
            <w:tcW w:type="dxa" w:w="5040"/>
          </w:tcPr>
          <w:p>
            <w:r>
              <w:t>Backend API</w:t>
            </w:r>
          </w:p>
        </w:tc>
        <w:tc>
          <w:tcPr>
            <w:tcW w:type="dxa" w:w="5040"/>
          </w:tcPr>
          <w:p>
            <w:r>
              <w:t>Established</w:t>
            </w:r>
          </w:p>
        </w:tc>
      </w:tr>
      <w:tr>
        <w:tc>
          <w:tcPr>
            <w:tcW w:type="dxa" w:w="5040"/>
          </w:tcPr>
          <w:p>
            <w:r>
              <w:t>Batch Data / Reports Backend</w:t>
            </w:r>
          </w:p>
        </w:tc>
        <w:tc>
          <w:tcPr>
            <w:tcW w:type="dxa" w:w="5040"/>
          </w:tcPr>
          <w:p>
            <w:r>
              <w:t>Established</w:t>
            </w:r>
          </w:p>
        </w:tc>
      </w:tr>
      <w:tr>
        <w:tc>
          <w:tcPr>
            <w:tcW w:type="dxa" w:w="5040"/>
          </w:tcPr>
          <w:p>
            <w:r>
              <w:t>Dashboard API Connection</w:t>
            </w:r>
          </w:p>
        </w:tc>
        <w:tc>
          <w:tcPr>
            <w:tcW w:type="dxa" w:w="5040"/>
          </w:tcPr>
          <w:p>
            <w:r>
              <w:t>Working</w:t>
            </w:r>
          </w:p>
        </w:tc>
      </w:tr>
      <w:tr>
        <w:tc>
          <w:tcPr>
            <w:tcW w:type="dxa" w:w="5040"/>
          </w:tcPr>
          <w:p>
            <w:r>
              <w:t>Dashboard JSON Mapping</w:t>
            </w:r>
          </w:p>
        </w:tc>
        <w:tc>
          <w:tcPr>
            <w:tcW w:type="dxa" w:w="5040"/>
          </w:tcPr>
          <w:p>
            <w:r>
              <w:t>Fixed</w:t>
            </w:r>
          </w:p>
        </w:tc>
      </w:tr>
      <w:tr>
        <w:tc>
          <w:tcPr>
            <w:tcW w:type="dxa" w:w="5040"/>
          </w:tcPr>
          <w:p>
            <w:r>
              <w:t>Dashboard Live Refresh</w:t>
            </w:r>
          </w:p>
        </w:tc>
        <w:tc>
          <w:tcPr>
            <w:tcW w:type="dxa" w:w="5040"/>
          </w:tcPr>
          <w:p>
            <w:r>
              <w:t>Working – 5 seconds</w:t>
            </w:r>
          </w:p>
        </w:tc>
      </w:tr>
      <w:tr>
        <w:tc>
          <w:tcPr>
            <w:tcW w:type="dxa" w:w="5040"/>
          </w:tcPr>
          <w:p>
            <w:r>
              <w:t>Production UI</w:t>
            </w:r>
          </w:p>
        </w:tc>
        <w:tc>
          <w:tcPr>
            <w:tcW w:type="dxa" w:w="5040"/>
          </w:tcPr>
          <w:p>
            <w:r>
              <w:t>Built</w:t>
            </w:r>
          </w:p>
        </w:tc>
      </w:tr>
      <w:tr>
        <w:tc>
          <w:tcPr>
            <w:tcW w:type="dxa" w:w="5040"/>
          </w:tcPr>
          <w:p>
            <w:r>
              <w:t>Production Backend Connection</w:t>
            </w:r>
          </w:p>
        </w:tc>
        <w:tc>
          <w:tcPr>
            <w:tcW w:type="dxa" w:w="5040"/>
          </w:tcPr>
          <w:p>
            <w:r>
              <w:t>Next major task</w:t>
            </w:r>
          </w:p>
        </w:tc>
      </w:tr>
      <w:tr>
        <w:tc>
          <w:tcPr>
            <w:tcW w:type="dxa" w:w="5040"/>
          </w:tcPr>
          <w:p>
            <w:r>
              <w:t>Material Consumption</w:t>
            </w:r>
          </w:p>
        </w:tc>
        <w:tc>
          <w:tcPr>
            <w:tcW w:type="dxa" w:w="5040"/>
          </w:tcPr>
          <w:p>
            <w:r>
              <w:t>Planned / partial foundation</w:t>
            </w:r>
          </w:p>
        </w:tc>
      </w:tr>
      <w:tr>
        <w:tc>
          <w:tcPr>
            <w:tcW w:type="dxa" w:w="5040"/>
          </w:tcPr>
          <w:p>
            <w:r>
              <w:t>Analytics</w:t>
            </w:r>
          </w:p>
        </w:tc>
        <w:tc>
          <w:tcPr>
            <w:tcW w:type="dxa" w:w="5040"/>
          </w:tcPr>
          <w:p>
            <w:r>
              <w:t>Planned</w:t>
            </w:r>
          </w:p>
        </w:tc>
      </w:tr>
      <w:tr>
        <w:tc>
          <w:tcPr>
            <w:tcW w:type="dxa" w:w="5040"/>
          </w:tcPr>
          <w:p>
            <w:r>
              <w:t>PLC Integration</w:t>
            </w:r>
          </w:p>
        </w:tc>
        <w:tc>
          <w:tcPr>
            <w:tcW w:type="dxa" w:w="5040"/>
          </w:tcPr>
          <w:p>
            <w:r>
              <w:t>Intentionally postponed</w:t>
            </w:r>
          </w:p>
        </w:tc>
      </w:tr>
      <w:tr>
        <w:tc>
          <w:tcPr>
            <w:tcW w:type="dxa" w:w="5040"/>
          </w:tcPr>
          <w:p>
            <w:r>
              <w:t>Windows Packaging</w:t>
            </w:r>
          </w:p>
        </w:tc>
        <w:tc>
          <w:tcPr>
            <w:tcW w:type="dxa" w:w="5040"/>
          </w:tcPr>
          <w:p>
            <w:r>
              <w:t>Foundation explored; final packaging later</w:t>
            </w:r>
          </w:p>
        </w:tc>
      </w:tr>
    </w:tbl>
    <w:p>
      <w:pPr>
        <w:pStyle w:val="Heading1"/>
      </w:pPr>
      <w:r>
        <w:t>12. Immediate Next Steps</w:t>
      </w:r>
    </w:p>
    <w:p>
      <w:pPr>
        <w:pStyle w:val="ListBullet"/>
      </w:pPr>
      <w:r>
        <w:t>Connect ProductionService to the existing BatchData backend/API.</w:t>
      </w:r>
    </w:p>
    <w:p>
      <w:pPr>
        <w:pStyle w:val="ListBullet"/>
      </w:pPr>
      <w:r>
        <w:t>Load the latest production batch into Production.</w:t>
      </w:r>
    </w:p>
    <w:p>
      <w:pPr>
        <w:pStyle w:val="ListBullet"/>
      </w:pPr>
      <w:r>
        <w:t>Add automatic Production refresh.</w:t>
      </w:r>
    </w:p>
    <w:p>
      <w:pPr>
        <w:pStyle w:val="ListBullet"/>
      </w:pPr>
      <w:r>
        <w:t>Map batch material data into MaterialConsumptionPane.</w:t>
      </w:r>
    </w:p>
    <w:p>
      <w:pPr>
        <w:pStyle w:val="ListBullet"/>
      </w:pPr>
      <w:r>
        <w:t>Improve live equipment/status handling while keeping PLC integration isolated.</w:t>
      </w:r>
    </w:p>
    <w:p>
      <w:pPr>
        <w:pStyle w:val="ListBullet"/>
      </w:pPr>
      <w:r>
        <w:t>Complete and stabilize Dashboard widgets.</w:t>
      </w:r>
    </w:p>
    <w:p>
      <w:pPr>
        <w:pStyle w:val="Heading1"/>
      </w:pPr>
      <w:r>
        <w:t>13. Long-Term Roadmap</w:t>
      </w:r>
    </w:p>
    <w:p>
      <w:pPr>
        <w:pStyle w:val="ListBullet"/>
      </w:pPr>
      <w:r>
        <w:t>Dashboard completion</w:t>
      </w:r>
    </w:p>
    <w:p>
      <w:pPr>
        <w:pStyle w:val="ListBullet"/>
      </w:pPr>
      <w:r>
        <w:t>Production integration</w:t>
      </w:r>
    </w:p>
    <w:p>
      <w:pPr>
        <w:pStyle w:val="ListBullet"/>
      </w:pPr>
      <w:r>
        <w:t>Material Consumption</w:t>
      </w:r>
    </w:p>
    <w:p>
      <w:pPr>
        <w:pStyle w:val="ListBullet"/>
      </w:pPr>
      <w:r>
        <w:t>Reports enhancement</w:t>
      </w:r>
    </w:p>
    <w:p>
      <w:pPr>
        <w:pStyle w:val="ListBullet"/>
      </w:pPr>
      <w:r>
        <w:t>Recipe Management integration</w:t>
      </w:r>
    </w:p>
    <w:p>
      <w:pPr>
        <w:pStyle w:val="ListBullet"/>
      </w:pPr>
      <w:r>
        <w:t>Customer / Site / Vehicle / Driver management</w:t>
      </w:r>
    </w:p>
    <w:p>
      <w:pPr>
        <w:pStyle w:val="ListBullet"/>
      </w:pPr>
      <w:r>
        <w:t>Analytics</w:t>
      </w:r>
    </w:p>
    <w:p>
      <w:pPr>
        <w:pStyle w:val="ListBullet"/>
      </w:pPr>
      <w:r>
        <w:t>Alarm and Event History</w:t>
      </w:r>
    </w:p>
    <w:p>
      <w:pPr>
        <w:pStyle w:val="ListBullet"/>
      </w:pPr>
      <w:r>
        <w:t>PLC integration</w:t>
      </w:r>
    </w:p>
    <w:p>
      <w:pPr>
        <w:pStyle w:val="ListBullet"/>
      </w:pPr>
      <w:r>
        <w:t>Testing, logging, backup/restore, security and permissions</w:t>
      </w:r>
    </w:p>
    <w:p>
      <w:pPr>
        <w:pStyle w:val="ListBullet"/>
      </w:pPr>
      <w:r>
        <w:t>Final Windows installer and deployment</w:t>
      </w:r>
    </w:p>
    <w:p>
      <w:pPr>
        <w:pStyle w:val="Heading1"/>
      </w:pPr>
      <w:r>
        <w:t>14. Project Goal</w:t>
      </w:r>
    </w:p>
    <w:p>
      <w:r>
        <w:t>The goal is to develop SmartBatch360 as a professional industrial batching plant management solution where operators monitor production, supervisors manage batches and reports, and management analyzes plant performance. The architecture is designed so live PLC data can eventually be introduced without redesigning the application.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SmartBatch360 – Project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